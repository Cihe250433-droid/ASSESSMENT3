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96BE3" w14:textId="77777777" w:rsidR="00A80D5E" w:rsidRDefault="00000000">
      <w:pPr>
        <w:pStyle w:val="Title"/>
      </w:pPr>
      <w:r>
        <w:t>Team Contribution Form</w:t>
      </w:r>
    </w:p>
    <w:p w14:paraId="188C8D47" w14:textId="77777777" w:rsidR="00A80D5E" w:rsidRDefault="00000000">
      <w:r>
        <w:t>Course Name: [Course Name]</w:t>
      </w:r>
    </w:p>
    <w:p w14:paraId="63149DE7" w14:textId="77777777" w:rsidR="00A80D5E" w:rsidRDefault="00000000">
      <w:r>
        <w:t>Project Title: [Project Title]</w:t>
      </w:r>
    </w:p>
    <w:p w14:paraId="28FAA134" w14:textId="77777777" w:rsidR="00A80D5E" w:rsidRDefault="00000000">
      <w:r>
        <w:t>Team Name: [Team Name]</w:t>
      </w:r>
    </w:p>
    <w:p w14:paraId="32070C27" w14:textId="77777777" w:rsidR="00A80D5E" w:rsidRDefault="00000000">
      <w:r>
        <w:t>Team Members: [List of Team Members]</w:t>
      </w:r>
    </w:p>
    <w:p w14:paraId="5369F9DA" w14:textId="77777777" w:rsidR="00A80D5E" w:rsidRDefault="00A80D5E"/>
    <w:p w14:paraId="23A2F730" w14:textId="77777777" w:rsidR="00A80D5E" w:rsidRDefault="00000000">
      <w:pPr>
        <w:pStyle w:val="Heading1"/>
      </w:pPr>
      <w:r>
        <w:t>Section 1: Individual Roles and Responsibilities</w:t>
      </w:r>
    </w:p>
    <w:p w14:paraId="3DF1C1DB" w14:textId="77777777" w:rsidR="00A80D5E" w:rsidRDefault="00000000">
      <w:pPr>
        <w:pStyle w:val="BodyText"/>
      </w:pPr>
      <w:r>
        <w:t>Each team member should describe their specific roles and responsibilities within the project. Be as detailed as possible in explaining what tasks you undertook and how they contributed to the overall project.</w:t>
      </w:r>
    </w:p>
    <w:p w14:paraId="7EA6CB17" w14:textId="77777777" w:rsidR="00A80D5E" w:rsidRDefault="00000000">
      <w:pPr>
        <w:pStyle w:val="BodyText"/>
      </w:pPr>
      <w:r>
        <w:t>Name: [Your Name]</w:t>
      </w:r>
    </w:p>
    <w:p w14:paraId="5FCA3E12" w14:textId="77777777" w:rsidR="00A80D5E" w:rsidRDefault="00000000">
      <w:pPr>
        <w:pStyle w:val="BodyText"/>
      </w:pPr>
      <w:r>
        <w:t>Roles and Responsibilities:</w:t>
      </w:r>
    </w:p>
    <w:p w14:paraId="6CBC172C" w14:textId="77777777" w:rsidR="00A80D5E" w:rsidRDefault="00000000">
      <w:pPr>
        <w:pStyle w:val="ListBullet"/>
      </w:pPr>
      <w:r>
        <w:t>- Role 1: [Description of Role 1]</w:t>
      </w:r>
    </w:p>
    <w:p w14:paraId="06D1DCA3" w14:textId="77777777" w:rsidR="00A80D5E" w:rsidRDefault="00000000">
      <w:pPr>
        <w:pStyle w:val="ListBullet"/>
      </w:pPr>
      <w:r>
        <w:t>- Role 2: [Description of Role 2]</w:t>
      </w:r>
    </w:p>
    <w:p w14:paraId="3C0A1130" w14:textId="77777777" w:rsidR="00A80D5E" w:rsidRDefault="00000000">
      <w:pPr>
        <w:pStyle w:val="ListBullet"/>
      </w:pPr>
      <w:r>
        <w:t>- Role 3: [Description of Role 3]</w:t>
      </w:r>
    </w:p>
    <w:p w14:paraId="69422C36" w14:textId="77777777" w:rsidR="00A80D5E" w:rsidRDefault="00A80D5E"/>
    <w:p w14:paraId="2AA7024A" w14:textId="77777777" w:rsidR="00A80D5E" w:rsidRDefault="00000000">
      <w:pPr>
        <w:pStyle w:val="Heading1"/>
      </w:pPr>
      <w:r>
        <w:t>Section 2: Contribution Percentage</w:t>
      </w:r>
    </w:p>
    <w:p w14:paraId="640F8F39" w14:textId="77777777" w:rsidR="00A80D5E" w:rsidRDefault="00000000">
      <w:pPr>
        <w:pStyle w:val="BodyText"/>
      </w:pPr>
      <w:r>
        <w:t>Please indicate the percentage of the total work that each team member contributed to the project. The total should add up to 100%.</w:t>
      </w:r>
    </w:p>
    <w:tbl>
      <w:tblPr>
        <w:tblStyle w:val="TableGrid"/>
        <w:tblW w:w="0" w:type="auto"/>
        <w:tblLook w:val="04A0" w:firstRow="1" w:lastRow="0" w:firstColumn="1" w:lastColumn="0" w:noHBand="0" w:noVBand="1"/>
      </w:tblPr>
      <w:tblGrid>
        <w:gridCol w:w="4320"/>
        <w:gridCol w:w="4320"/>
      </w:tblGrid>
      <w:tr w:rsidR="00A80D5E" w14:paraId="2FF01ECD" w14:textId="77777777">
        <w:tc>
          <w:tcPr>
            <w:tcW w:w="4320" w:type="dxa"/>
          </w:tcPr>
          <w:p w14:paraId="43F65C57" w14:textId="77777777" w:rsidR="00A80D5E" w:rsidRDefault="00000000">
            <w:r>
              <w:t>Team Member Name</w:t>
            </w:r>
          </w:p>
        </w:tc>
        <w:tc>
          <w:tcPr>
            <w:tcW w:w="4320" w:type="dxa"/>
          </w:tcPr>
          <w:p w14:paraId="5D415F41" w14:textId="77777777" w:rsidR="00A80D5E" w:rsidRDefault="00000000">
            <w:r>
              <w:t>Contribution Percentage</w:t>
            </w:r>
          </w:p>
        </w:tc>
      </w:tr>
      <w:tr w:rsidR="00A80D5E" w14:paraId="576E8BA0" w14:textId="77777777">
        <w:tc>
          <w:tcPr>
            <w:tcW w:w="4320" w:type="dxa"/>
          </w:tcPr>
          <w:p w14:paraId="29DA5E50" w14:textId="77777777" w:rsidR="00A80D5E" w:rsidRDefault="00000000">
            <w:r>
              <w:t>[Team Member Name]</w:t>
            </w:r>
          </w:p>
        </w:tc>
        <w:tc>
          <w:tcPr>
            <w:tcW w:w="4320" w:type="dxa"/>
          </w:tcPr>
          <w:p w14:paraId="3960F39C" w14:textId="77777777" w:rsidR="00A80D5E" w:rsidRDefault="00000000">
            <w:r>
              <w:t>[Contribution %]</w:t>
            </w:r>
          </w:p>
        </w:tc>
      </w:tr>
      <w:tr w:rsidR="00A80D5E" w14:paraId="00BB6689" w14:textId="77777777">
        <w:tc>
          <w:tcPr>
            <w:tcW w:w="4320" w:type="dxa"/>
          </w:tcPr>
          <w:p w14:paraId="46EF5ECD" w14:textId="77777777" w:rsidR="00A80D5E" w:rsidRDefault="00000000">
            <w:r>
              <w:t>[Team Member Name]</w:t>
            </w:r>
          </w:p>
        </w:tc>
        <w:tc>
          <w:tcPr>
            <w:tcW w:w="4320" w:type="dxa"/>
          </w:tcPr>
          <w:p w14:paraId="6814CAF7" w14:textId="77777777" w:rsidR="00A80D5E" w:rsidRDefault="00000000">
            <w:r>
              <w:t>[Contribution %]</w:t>
            </w:r>
          </w:p>
        </w:tc>
      </w:tr>
      <w:tr w:rsidR="00A80D5E" w14:paraId="13D87E65" w14:textId="77777777">
        <w:tc>
          <w:tcPr>
            <w:tcW w:w="4320" w:type="dxa"/>
          </w:tcPr>
          <w:p w14:paraId="30595276" w14:textId="77777777" w:rsidR="00A80D5E" w:rsidRDefault="00000000">
            <w:r>
              <w:t>[Team Member Name]</w:t>
            </w:r>
          </w:p>
        </w:tc>
        <w:tc>
          <w:tcPr>
            <w:tcW w:w="4320" w:type="dxa"/>
          </w:tcPr>
          <w:p w14:paraId="6DBD57A6" w14:textId="77777777" w:rsidR="00A80D5E" w:rsidRDefault="00000000">
            <w:r>
              <w:t>[Contribution %]</w:t>
            </w:r>
          </w:p>
        </w:tc>
      </w:tr>
      <w:tr w:rsidR="00A80D5E" w14:paraId="34287A0B" w14:textId="77777777">
        <w:tc>
          <w:tcPr>
            <w:tcW w:w="4320" w:type="dxa"/>
          </w:tcPr>
          <w:p w14:paraId="7375A6F4" w14:textId="77777777" w:rsidR="00A80D5E" w:rsidRDefault="00000000">
            <w:r>
              <w:t>[Team Member Name]</w:t>
            </w:r>
          </w:p>
        </w:tc>
        <w:tc>
          <w:tcPr>
            <w:tcW w:w="4320" w:type="dxa"/>
          </w:tcPr>
          <w:p w14:paraId="0392DCAD" w14:textId="77777777" w:rsidR="00A80D5E" w:rsidRDefault="00000000">
            <w:r>
              <w:t>[Contribution %]</w:t>
            </w:r>
          </w:p>
        </w:tc>
      </w:tr>
      <w:tr w:rsidR="00A80D5E" w14:paraId="70455FBE" w14:textId="77777777">
        <w:tc>
          <w:tcPr>
            <w:tcW w:w="4320" w:type="dxa"/>
          </w:tcPr>
          <w:p w14:paraId="0FDEBD62" w14:textId="77777777" w:rsidR="00A80D5E" w:rsidRDefault="00000000">
            <w:r>
              <w:t>Total</w:t>
            </w:r>
          </w:p>
        </w:tc>
        <w:tc>
          <w:tcPr>
            <w:tcW w:w="4320" w:type="dxa"/>
          </w:tcPr>
          <w:p w14:paraId="6F1413B8" w14:textId="77777777" w:rsidR="00A80D5E" w:rsidRDefault="00000000">
            <w:r>
              <w:t>100%</w:t>
            </w:r>
          </w:p>
        </w:tc>
      </w:tr>
    </w:tbl>
    <w:p w14:paraId="3076FD6D" w14:textId="77777777" w:rsidR="00A80D5E" w:rsidRDefault="00A80D5E"/>
    <w:p w14:paraId="5FE50CBF" w14:textId="77777777" w:rsidR="00A80D5E" w:rsidRDefault="00000000">
      <w:pPr>
        <w:pStyle w:val="Heading1"/>
      </w:pPr>
      <w:r>
        <w:t>Section 3: Reflective Report</w:t>
      </w:r>
    </w:p>
    <w:p w14:paraId="7126E688" w14:textId="77777777" w:rsidR="00A80D5E" w:rsidRDefault="00000000">
      <w:pPr>
        <w:pStyle w:val="BodyText"/>
      </w:pPr>
      <w:r>
        <w:t>Each team member must submit an individual reflective report of 1000 words. The report should address the following:</w:t>
      </w:r>
    </w:p>
    <w:p w14:paraId="7C66E5DD" w14:textId="12A14D79" w:rsidR="00A80D5E" w:rsidRDefault="00000000">
      <w:pPr>
        <w:pStyle w:val="ListNumber"/>
      </w:pPr>
      <w:r>
        <w:t>Reflection on Roles and Responsibilities:</w:t>
      </w:r>
    </w:p>
    <w:p w14:paraId="128D563C" w14:textId="77777777" w:rsidR="00A80D5E" w:rsidRDefault="00000000">
      <w:pPr>
        <w:pStyle w:val="BodyText"/>
      </w:pPr>
      <w:r>
        <w:lastRenderedPageBreak/>
        <w:t>- Reflect on the roles and responsibilities you took on during the project. Discuss what you learned from these roles and how they contributed to the overall success of the project.</w:t>
      </w:r>
    </w:p>
    <w:p w14:paraId="5331F484" w14:textId="67131670" w:rsidR="00A80D5E" w:rsidRDefault="00000000">
      <w:pPr>
        <w:pStyle w:val="ListNumber"/>
      </w:pPr>
      <w:r>
        <w:t>Challenges and Solutions:</w:t>
      </w:r>
    </w:p>
    <w:p w14:paraId="3E7E590D" w14:textId="77777777" w:rsidR="00A80D5E" w:rsidRDefault="00000000">
      <w:pPr>
        <w:pStyle w:val="BodyText"/>
      </w:pPr>
      <w:r>
        <w:t>- Describe any challenges you faced during the project. Explain how you and your team addressed these challenges.</w:t>
      </w:r>
    </w:p>
    <w:p w14:paraId="102B0D2F" w14:textId="426B5F67" w:rsidR="00A80D5E" w:rsidRDefault="00000000">
      <w:pPr>
        <w:pStyle w:val="ListNumber"/>
      </w:pPr>
      <w:r>
        <w:t>Team Dynamics:</w:t>
      </w:r>
    </w:p>
    <w:p w14:paraId="5EA58629" w14:textId="77777777" w:rsidR="00A80D5E" w:rsidRDefault="00000000">
      <w:pPr>
        <w:pStyle w:val="BodyText"/>
      </w:pPr>
      <w:r>
        <w:t>- Reflect on how well the team worked together. Discuss how team dynamics affected the project's outcome.</w:t>
      </w:r>
    </w:p>
    <w:p w14:paraId="0F18B4AE" w14:textId="29264613" w:rsidR="00A80D5E" w:rsidRDefault="00000000">
      <w:pPr>
        <w:pStyle w:val="ListNumber"/>
      </w:pPr>
      <w:r>
        <w:t>Personal Growth:</w:t>
      </w:r>
    </w:p>
    <w:p w14:paraId="41D82C43" w14:textId="77777777" w:rsidR="00A80D5E" w:rsidRDefault="00000000">
      <w:pPr>
        <w:pStyle w:val="BodyText"/>
      </w:pPr>
      <w:r>
        <w:t>- Discuss any personal growth or skills you developed as a result of participating in this project. Reflect on how you will apply these skills in future projects or professional settings.</w:t>
      </w:r>
    </w:p>
    <w:p w14:paraId="1D26D0E5" w14:textId="77777777" w:rsidR="00A80D5E" w:rsidRDefault="00A80D5E"/>
    <w:p w14:paraId="7528B0C3" w14:textId="77777777" w:rsidR="00A80D5E" w:rsidRDefault="00000000">
      <w:pPr>
        <w:pStyle w:val="Heading1"/>
      </w:pPr>
      <w:r>
        <w:t>Section 4: Presentation Reflection</w:t>
      </w:r>
    </w:p>
    <w:p w14:paraId="3512254C" w14:textId="77777777" w:rsidR="00A80D5E" w:rsidRDefault="00000000">
      <w:pPr>
        <w:pStyle w:val="BodyText"/>
      </w:pPr>
      <w:r>
        <w:t>Reflect on the presentation process and your individual contribution to it:</w:t>
      </w:r>
    </w:p>
    <w:p w14:paraId="142DA336" w14:textId="77777777" w:rsidR="00A80D5E" w:rsidRDefault="00000000" w:rsidP="008F7227">
      <w:pPr>
        <w:pStyle w:val="ListNumber"/>
        <w:numPr>
          <w:ilvl w:val="0"/>
          <w:numId w:val="0"/>
        </w:numPr>
        <w:ind w:left="360" w:hanging="360"/>
      </w:pPr>
      <w:r>
        <w:t>1. Preparation for Presentation:</w:t>
      </w:r>
    </w:p>
    <w:p w14:paraId="35DB16D9" w14:textId="77777777" w:rsidR="00A80D5E" w:rsidRDefault="00000000">
      <w:pPr>
        <w:pStyle w:val="BodyText"/>
      </w:pPr>
      <w:r>
        <w:t>- What role did you play in preparing for the presentation? How did your preparation contribute to the team’s final presentation?</w:t>
      </w:r>
    </w:p>
    <w:p w14:paraId="31086092" w14:textId="77777777" w:rsidR="00A80D5E" w:rsidRDefault="00000000" w:rsidP="008F7227">
      <w:pPr>
        <w:pStyle w:val="ListNumber"/>
        <w:numPr>
          <w:ilvl w:val="0"/>
          <w:numId w:val="0"/>
        </w:numPr>
        <w:ind w:left="360" w:hanging="360"/>
      </w:pPr>
      <w:r>
        <w:t>2. Performance During Presentation:</w:t>
      </w:r>
    </w:p>
    <w:p w14:paraId="296D7D6F" w14:textId="77777777" w:rsidR="00A80D5E" w:rsidRDefault="00000000">
      <w:pPr>
        <w:pStyle w:val="BodyText"/>
      </w:pPr>
      <w:r>
        <w:t>- Reflect on your performance during the presentation. What went well, and what could have been improved?</w:t>
      </w:r>
    </w:p>
    <w:p w14:paraId="6871CE3C" w14:textId="77777777" w:rsidR="00A80D5E" w:rsidRDefault="00A80D5E"/>
    <w:p w14:paraId="7101B580" w14:textId="77777777" w:rsidR="00A80D5E" w:rsidRDefault="00000000">
      <w:pPr>
        <w:pStyle w:val="Heading1"/>
      </w:pPr>
      <w:r>
        <w:t>Section 5: Signatures</w:t>
      </w:r>
    </w:p>
    <w:p w14:paraId="699CEA4E" w14:textId="77777777" w:rsidR="00A80D5E" w:rsidRDefault="00000000">
      <w:pPr>
        <w:pStyle w:val="BodyText"/>
      </w:pPr>
      <w:r>
        <w:t>By signing below, you confirm that the information provided is accurate and reflects your honest assessment of your contributions and those of your team members.</w:t>
      </w:r>
    </w:p>
    <w:tbl>
      <w:tblPr>
        <w:tblStyle w:val="TableGrid"/>
        <w:tblW w:w="0" w:type="auto"/>
        <w:tblLook w:val="04A0" w:firstRow="1" w:lastRow="0" w:firstColumn="1" w:lastColumn="0" w:noHBand="0" w:noVBand="1"/>
      </w:tblPr>
      <w:tblGrid>
        <w:gridCol w:w="2880"/>
        <w:gridCol w:w="2880"/>
        <w:gridCol w:w="2880"/>
      </w:tblGrid>
      <w:tr w:rsidR="00A80D5E" w14:paraId="54752A5C" w14:textId="77777777">
        <w:tc>
          <w:tcPr>
            <w:tcW w:w="2880" w:type="dxa"/>
          </w:tcPr>
          <w:p w14:paraId="43D5A773" w14:textId="77777777" w:rsidR="00A80D5E" w:rsidRDefault="00000000">
            <w:r>
              <w:t>Team Member Name</w:t>
            </w:r>
          </w:p>
        </w:tc>
        <w:tc>
          <w:tcPr>
            <w:tcW w:w="2880" w:type="dxa"/>
          </w:tcPr>
          <w:p w14:paraId="7685BCF1" w14:textId="77777777" w:rsidR="00A80D5E" w:rsidRDefault="00000000">
            <w:r>
              <w:t>Signature</w:t>
            </w:r>
          </w:p>
        </w:tc>
        <w:tc>
          <w:tcPr>
            <w:tcW w:w="2880" w:type="dxa"/>
          </w:tcPr>
          <w:p w14:paraId="03AE6569" w14:textId="77777777" w:rsidR="00A80D5E" w:rsidRDefault="00000000">
            <w:r>
              <w:t>Date</w:t>
            </w:r>
          </w:p>
        </w:tc>
      </w:tr>
      <w:tr w:rsidR="00A80D5E" w14:paraId="5D214779" w14:textId="77777777">
        <w:tc>
          <w:tcPr>
            <w:tcW w:w="2880" w:type="dxa"/>
          </w:tcPr>
          <w:p w14:paraId="2DE6F49F" w14:textId="77777777" w:rsidR="00A80D5E" w:rsidRDefault="00000000">
            <w:r>
              <w:t>[Team Member Name]</w:t>
            </w:r>
          </w:p>
        </w:tc>
        <w:tc>
          <w:tcPr>
            <w:tcW w:w="2880" w:type="dxa"/>
          </w:tcPr>
          <w:p w14:paraId="10435281" w14:textId="77777777" w:rsidR="00A80D5E" w:rsidRDefault="00000000">
            <w:r>
              <w:t>[Your Signature]</w:t>
            </w:r>
          </w:p>
        </w:tc>
        <w:tc>
          <w:tcPr>
            <w:tcW w:w="2880" w:type="dxa"/>
          </w:tcPr>
          <w:p w14:paraId="01C0D112" w14:textId="77777777" w:rsidR="00A80D5E" w:rsidRDefault="00000000">
            <w:r>
              <w:t>[Date]</w:t>
            </w:r>
          </w:p>
        </w:tc>
      </w:tr>
      <w:tr w:rsidR="00A80D5E" w14:paraId="151F1E93" w14:textId="77777777">
        <w:tc>
          <w:tcPr>
            <w:tcW w:w="2880" w:type="dxa"/>
          </w:tcPr>
          <w:p w14:paraId="60BFE60B" w14:textId="77777777" w:rsidR="00A80D5E" w:rsidRDefault="00000000">
            <w:r>
              <w:t>[Team Member Name]</w:t>
            </w:r>
          </w:p>
        </w:tc>
        <w:tc>
          <w:tcPr>
            <w:tcW w:w="2880" w:type="dxa"/>
          </w:tcPr>
          <w:p w14:paraId="3CE912DB" w14:textId="77777777" w:rsidR="00A80D5E" w:rsidRDefault="00000000">
            <w:r>
              <w:t>[Your Signature]</w:t>
            </w:r>
          </w:p>
        </w:tc>
        <w:tc>
          <w:tcPr>
            <w:tcW w:w="2880" w:type="dxa"/>
          </w:tcPr>
          <w:p w14:paraId="548533C0" w14:textId="77777777" w:rsidR="00A80D5E" w:rsidRDefault="00000000">
            <w:r>
              <w:t>[Date]</w:t>
            </w:r>
          </w:p>
        </w:tc>
      </w:tr>
      <w:tr w:rsidR="00A80D5E" w14:paraId="686F8C7E" w14:textId="77777777">
        <w:tc>
          <w:tcPr>
            <w:tcW w:w="2880" w:type="dxa"/>
          </w:tcPr>
          <w:p w14:paraId="65E4AE5D" w14:textId="77777777" w:rsidR="00A80D5E" w:rsidRDefault="00000000">
            <w:r>
              <w:t>[Team Member Name]</w:t>
            </w:r>
          </w:p>
        </w:tc>
        <w:tc>
          <w:tcPr>
            <w:tcW w:w="2880" w:type="dxa"/>
          </w:tcPr>
          <w:p w14:paraId="11021222" w14:textId="77777777" w:rsidR="00A80D5E" w:rsidRDefault="00000000">
            <w:r>
              <w:t>[Your Signature]</w:t>
            </w:r>
          </w:p>
        </w:tc>
        <w:tc>
          <w:tcPr>
            <w:tcW w:w="2880" w:type="dxa"/>
          </w:tcPr>
          <w:p w14:paraId="177E6EDB" w14:textId="77777777" w:rsidR="00A80D5E" w:rsidRDefault="00000000">
            <w:r>
              <w:t>[Date]</w:t>
            </w:r>
          </w:p>
        </w:tc>
      </w:tr>
      <w:tr w:rsidR="00A80D5E" w14:paraId="03DC651A" w14:textId="77777777">
        <w:tc>
          <w:tcPr>
            <w:tcW w:w="2880" w:type="dxa"/>
          </w:tcPr>
          <w:p w14:paraId="1A6D9BD0" w14:textId="77777777" w:rsidR="00A80D5E" w:rsidRDefault="00000000">
            <w:r>
              <w:t>[Team Member Name]</w:t>
            </w:r>
          </w:p>
        </w:tc>
        <w:tc>
          <w:tcPr>
            <w:tcW w:w="2880" w:type="dxa"/>
          </w:tcPr>
          <w:p w14:paraId="79FF2C76" w14:textId="77777777" w:rsidR="00A80D5E" w:rsidRDefault="00000000">
            <w:r>
              <w:t>[Your Signature]</w:t>
            </w:r>
          </w:p>
        </w:tc>
        <w:tc>
          <w:tcPr>
            <w:tcW w:w="2880" w:type="dxa"/>
          </w:tcPr>
          <w:p w14:paraId="4D59AA05" w14:textId="77777777" w:rsidR="00A80D5E" w:rsidRDefault="00000000">
            <w:r>
              <w:t>[Date]</w:t>
            </w:r>
          </w:p>
        </w:tc>
      </w:tr>
    </w:tbl>
    <w:p w14:paraId="391F3D69" w14:textId="77777777" w:rsidR="00A80D5E" w:rsidRDefault="00A80D5E"/>
    <w:p w14:paraId="7E83AA00" w14:textId="77777777" w:rsidR="00A80D5E" w:rsidRDefault="00000000">
      <w:pPr>
        <w:pStyle w:val="Heading1"/>
      </w:pPr>
      <w:r>
        <w:lastRenderedPageBreak/>
        <w:t>Submission Instructions</w:t>
      </w:r>
    </w:p>
    <w:p w14:paraId="1C1DBF6F" w14:textId="77777777" w:rsidR="00A80D5E" w:rsidRDefault="00000000">
      <w:pPr>
        <w:pStyle w:val="BodyText"/>
      </w:pPr>
      <w:r>
        <w:t>Submit the completed team contribution form along with your 1000-word individual reflective report. Ensure that the form and report are submitted by the due date as specified by your instructor. Remember, each student will be assessed individually based on their reflective report and contribution to the team project.</w:t>
      </w:r>
    </w:p>
    <w:sectPr w:rsidR="00A80D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936600">
    <w:abstractNumId w:val="8"/>
  </w:num>
  <w:num w:numId="2" w16cid:durableId="190344823">
    <w:abstractNumId w:val="6"/>
  </w:num>
  <w:num w:numId="3" w16cid:durableId="2077167285">
    <w:abstractNumId w:val="5"/>
  </w:num>
  <w:num w:numId="4" w16cid:durableId="1342390626">
    <w:abstractNumId w:val="4"/>
  </w:num>
  <w:num w:numId="5" w16cid:durableId="416757811">
    <w:abstractNumId w:val="7"/>
  </w:num>
  <w:num w:numId="6" w16cid:durableId="1389261928">
    <w:abstractNumId w:val="3"/>
  </w:num>
  <w:num w:numId="7" w16cid:durableId="977298910">
    <w:abstractNumId w:val="2"/>
  </w:num>
  <w:num w:numId="8" w16cid:durableId="1879010061">
    <w:abstractNumId w:val="1"/>
  </w:num>
  <w:num w:numId="9" w16cid:durableId="116308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7227"/>
    <w:rsid w:val="00930B96"/>
    <w:rsid w:val="00A80D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BE2E6"/>
  <w14:defaultImageDpi w14:val="300"/>
  <w15:docId w15:val="{A11FBBF5-E24A-4D42-9565-7B20E193A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Ashraf Uddin</cp:lastModifiedBy>
  <cp:revision>2</cp:revision>
  <dcterms:created xsi:type="dcterms:W3CDTF">2013-12-23T23:15:00Z</dcterms:created>
  <dcterms:modified xsi:type="dcterms:W3CDTF">2024-08-22T08:19:00Z</dcterms:modified>
  <cp:category/>
</cp:coreProperties>
</file>